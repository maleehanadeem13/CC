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tle_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>
      <w:pPr>
        <w:pStyle w:val="Heading1"/>
      </w:pPr>
      <w:r>
        <w:t>Getting Started</w:t>
      </w:r>
    </w:p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0835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01_folder_stru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3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i/>
          <w:sz w:val="20"/>
        </w:rPr>
        <w:t>Created directory structure Labs/Lab01/screenshots/ inside the CC repository, ready to store evidence for this lab.</w:t>
      </w:r>
    </w:p>
    <w:p/>
    <w:p>
      <w:r>
        <w:br w:type="page"/>
      </w:r>
    </w:p>
    <w:p>
      <w:pPr>
        <w:pStyle w:val="Heading1"/>
      </w:pPr>
      <w:r>
        <w:t>Task 1: Create and Configure Your GitHub Account</w:t>
      </w:r>
    </w:p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27546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_profi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4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i/>
          <w:sz w:val="20"/>
        </w:rPr>
        <w:t>GitHub profile overview page showing the account name 'Maleeha Nadeem' and username 'maleehanadeem13'.</w:t>
      </w:r>
    </w:p>
    <w:p/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27546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_actual_na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4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i/>
          <w:sz w:val="20"/>
        </w:rPr>
        <w:t>GitHub Settings &gt; Public profile page with the Name field set to 'Maleeha Nadeem', confirming the complete actual name is on the account.</w:t>
      </w:r>
    </w:p>
    <w:p/>
    <w:p>
      <w:r>
        <w:br w:type="page"/>
      </w:r>
    </w:p>
    <w:p>
      <w:pPr>
        <w:pStyle w:val="Heading1"/>
      </w:pPr>
      <w:r>
        <w:t>Task 2: Register in the Student Marks Portal</w:t>
      </w:r>
    </w:p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0835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_github_profi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3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i/>
          <w:sz w:val="20"/>
        </w:rPr>
        <w:t>Student Marks Portal login page, prompting sign-in with GitHub.</w:t>
      </w:r>
    </w:p>
    <w:p/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749834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_login_p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498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i/>
          <w:sz w:val="20"/>
        </w:rPr>
        <w:t>Student Marks Portal registration form for entering the registration number, course, and section after signing in with GitHub.</w:t>
      </w:r>
    </w:p>
    <w:p/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274892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_enrollment_submitt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8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i/>
          <w:sz w:val="20"/>
        </w:rPr>
        <w:t>Course enrollment submitted for Cloud Computing (SE-665), Section A, under registration number 2024-BSE-13, showing status 'Pending approval'.</w:t>
      </w:r>
    </w:p>
    <w:p/>
    <w:p>
      <w:r>
        <w:br w:type="page"/>
      </w:r>
    </w:p>
    <w:p>
      <w:pPr>
        <w:pStyle w:val="Heading1"/>
      </w:pPr>
      <w:r>
        <w:t>Task 3: Download VMware Workstation Pro and Ubuntu Server</w:t>
      </w:r>
    </w:p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42503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mware_workst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50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i/>
          <w:sz w:val="20"/>
        </w:rPr>
        <w:t>VMware Workstation Pro running on Windows, confirming the hypervisor is installed and functional.</w:t>
      </w:r>
    </w:p>
    <w:p/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933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buntu_server_is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3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i/>
          <w:sz w:val="20"/>
        </w:rPr>
        <w:t>Downloaded Ubuntu Server LTS ISO file, confirming the installation media is ready for use.</w:t>
      </w:r>
    </w:p>
    <w:p/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21195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ilable_stor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9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i/>
          <w:sz w:val="20"/>
        </w:rPr>
        <w:t>Available disk storage on the host machine, confirming at least 20 GB of free space for the Ubuntu Server virtual machine.</w:t>
      </w:r>
    </w:p>
    <w:p/>
    <w:p>
      <w:r>
        <w:br w:type="page"/>
      </w:r>
    </w:p>
    <w:p>
      <w:pPr>
        <w:pStyle w:val="Heading1"/>
      </w:pPr>
      <w:r>
        <w:t>Task 4: Create the Ubuntu Server Virtual Machine</w:t>
      </w:r>
    </w:p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264594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m_creation_wizar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5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i/>
          <w:sz w:val="20"/>
        </w:rPr>
        <w:t>New Virtual Machine Wizard opened in VMware Workstation Pro to begin creating the Ubuntu Server VM.</w:t>
      </w:r>
    </w:p>
    <w:p/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542611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m_typical_configura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26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i/>
          <w:sz w:val="20"/>
        </w:rPr>
        <w:t>'Typical (recommended)' configuration selected for the new virtual machine.</w:t>
      </w:r>
    </w:p>
    <w:p/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539986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m_ubuntu_iso_select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99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i/>
          <w:sz w:val="20"/>
        </w:rPr>
        <w:t>'Installer disc image file (ISO)' option selected with the downloaded Ubuntu Server ISO path chosen.</w:t>
      </w:r>
    </w:p>
    <w:p/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546043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m_configuration_summar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60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i/>
          <w:sz w:val="20"/>
        </w:rPr>
        <w:t>Final virtual machine configuration summary showing the allocated disk space and settings before creation.</w:t>
      </w:r>
    </w:p>
    <w:p/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281248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buntu_installer_boo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2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i/>
          <w:sz w:val="20"/>
        </w:rPr>
        <w:t>Ubuntu Server boot screen displayed after powering on the newly created virtual machine.</w:t>
      </w:r>
    </w:p>
    <w:p/>
    <w:p>
      <w:r>
        <w:br w:type="page"/>
      </w:r>
    </w:p>
    <w:p>
      <w:pPr>
        <w:pStyle w:val="Heading1"/>
      </w:pPr>
      <w:r>
        <w:t>Task 5: Choose the Installation Language</w:t>
      </w:r>
    </w:p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256003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buntu_langu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i/>
          <w:sz w:val="20"/>
        </w:rPr>
        <w:t>Installer language selection screen with the required installation language highlighted.</w:t>
      </w:r>
    </w:p>
    <w:p/>
    <w:p>
      <w:r>
        <w:br w:type="page"/>
      </w:r>
    </w:p>
    <w:p>
      <w:pPr>
        <w:pStyle w:val="Heading1"/>
      </w:pPr>
      <w:r>
        <w:t>Task 6: Configure the Keyboard Layout</w:t>
      </w:r>
    </w:p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01582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buntu_keyboard_layou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5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i/>
          <w:sz w:val="20"/>
        </w:rPr>
        <w:t>Keyboard layout selection screen showing the layout matching the host keyboard.</w:t>
      </w:r>
    </w:p>
    <w:p/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99486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buntu_keyboard_varian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94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i/>
          <w:sz w:val="20"/>
        </w:rPr>
        <w:t>Keyboard variant selection confirming the correct variant for the chosen layout.</w:t>
      </w:r>
    </w:p>
    <w:p/>
    <w:p>
      <w:r>
        <w:br w:type="page"/>
      </w:r>
    </w:p>
    <w:p>
      <w:pPr>
        <w:pStyle w:val="Heading1"/>
      </w:pPr>
      <w:r>
        <w:t>Task 7: Choose the Ubuntu Server Installation Type</w:t>
      </w:r>
    </w:p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197739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buntu_installation_typ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77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i/>
          <w:sz w:val="20"/>
        </w:rPr>
        <w:t>Normal Ubuntu Server installation option selected (not MAAS).</w:t>
      </w:r>
    </w:p>
    <w:p/>
    <w:p>
      <w:r>
        <w:br w:type="page"/>
      </w:r>
    </w:p>
    <w:p>
      <w:pPr>
        <w:pStyle w:val="Heading1"/>
      </w:pPr>
      <w:r>
        <w:t>Task 8: Configure the Network</w:t>
      </w:r>
    </w:p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222109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buntu_network_interfac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1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i/>
          <w:sz w:val="20"/>
        </w:rPr>
        <w:t>Network interface detected by the Ubuntu Server installer.</w:t>
      </w:r>
    </w:p>
    <w:p/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163616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buntu_installer_network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36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i/>
          <w:sz w:val="20"/>
        </w:rPr>
        <w:t>Network interface showing an IP address automatically assigned via DHCP.</w:t>
      </w:r>
    </w:p>
    <w:p/>
    <w:p>
      <w:r>
        <w:br w:type="page"/>
      </w:r>
    </w:p>
    <w:p>
      <w:pPr>
        <w:pStyle w:val="Heading1"/>
      </w:pPr>
      <w:r>
        <w:t>Task 9: Configure Storage</w:t>
      </w:r>
    </w:p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276335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buntu_guided_stor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3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i/>
          <w:sz w:val="20"/>
        </w:rPr>
        <w:t>Guided storage configuration option selected to use the VMware virtual disk.</w:t>
      </w:r>
    </w:p>
    <w:p/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buntu_storage_configuration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i/>
          <w:sz w:val="20"/>
        </w:rPr>
        <w:t>Storage configuration screen reviewed before proceeding with partitioning.</w:t>
      </w:r>
    </w:p>
    <w:p/>
    <w:p>
      <w:r>
        <w:br w:type="page"/>
      </w:r>
    </w:p>
    <w:p>
      <w:pPr>
        <w:pStyle w:val="Heading1"/>
      </w:pPr>
      <w:r>
        <w:t>Task 10: Select the Installation Disk</w:t>
      </w:r>
    </w:p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buntu_storage_configuration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i/>
          <w:sz w:val="20"/>
        </w:rPr>
        <w:t>Virtual disk created for the Ubuntu Server VM selected as the installation target.</w:t>
      </w:r>
    </w:p>
    <w:p/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163546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buntu_disk_detail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35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i/>
          <w:sz w:val="20"/>
        </w:rPr>
        <w:t>Selected disk's name and size confirmed as the correct VMware virtual disk.</w:t>
      </w:r>
    </w:p>
    <w:p/>
    <w:p>
      <w:r>
        <w:br w:type="page"/>
      </w:r>
    </w:p>
    <w:p>
      <w:pPr>
        <w:pStyle w:val="Heading1"/>
      </w:pPr>
      <w:r>
        <w:t>Task 11: Review the Partitions</w:t>
      </w:r>
    </w:p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082441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buntu_partition_layou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2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i/>
          <w:sz w:val="20"/>
        </w:rPr>
        <w:t>Proposed partition layout on the VMware virtual disk reviewed before continuing.</w:t>
      </w:r>
    </w:p>
    <w:p/>
    <w:p>
      <w:r>
        <w:br w:type="page"/>
      </w:r>
    </w:p>
    <w:p>
      <w:pPr>
        <w:pStyle w:val="Heading1"/>
      </w:pPr>
      <w:r>
        <w:t>Task 12: Confirm the Storage Changes</w:t>
      </w:r>
    </w:p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17324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buntu_storage_warning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3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i/>
          <w:sz w:val="20"/>
        </w:rPr>
        <w:t>Final destructive-action warning displayed before storage changes are applied.</w:t>
      </w:r>
    </w:p>
    <w:p/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170490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buntu_storage_confirmed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04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i/>
          <w:sz w:val="20"/>
        </w:rPr>
        <w:t>Storage changes confirmed on the correct VMware virtual disk.</w:t>
      </w:r>
    </w:p>
    <w:p/>
    <w:p>
      <w:r>
        <w:br w:type="page"/>
      </w:r>
    </w:p>
    <w:p>
      <w:pPr>
        <w:pStyle w:val="Heading1"/>
      </w:pPr>
      <w:r>
        <w:t>Task 13: Configure the Ubuntu Profile</w:t>
      </w:r>
    </w:p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567874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buntu_actual_nam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7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i/>
          <w:sz w:val="20"/>
        </w:rPr>
        <w:t>'Your name' field on the profile setup screen filled in with 'Maleeha Nadeem'.</w:t>
      </w:r>
    </w:p>
    <w:p/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28629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buntu_server_nam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i/>
          <w:sz w:val="20"/>
        </w:rPr>
        <w:t>'Your server's name' field set to 'ubuntu' as required.</w:t>
      </w:r>
    </w:p>
    <w:p/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259743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buntu_usernam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i/>
          <w:sz w:val="20"/>
        </w:rPr>
        <w:t>'Pick a username' field set to 'maleehanadeem13', matching the GitHub username exactly.</w:t>
      </w:r>
    </w:p>
    <w:p/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1518767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buntu_profile_setup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18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i/>
          <w:sz w:val="20"/>
        </w:rPr>
        <w:t>Completed Ubuntu profile setup page reviewed before continuing the installation.</w:t>
      </w:r>
    </w:p>
    <w:p/>
    <w:p>
      <w:r>
        <w:br w:type="page"/>
      </w:r>
    </w:p>
    <w:p>
      <w:pPr>
        <w:pStyle w:val="Heading1"/>
      </w:pPr>
      <w:r>
        <w:t>Task 14: Complete the Software Installation</w:t>
      </w:r>
    </w:p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09874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buntu_installation_progres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9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i/>
          <w:sz w:val="20"/>
        </w:rPr>
        <w:t>Ubuntu Server installation progress screen while the required software installs.</w:t>
      </w:r>
    </w:p>
    <w:p/>
    <w:p>
      <w:r>
        <w:br w:type="page"/>
      </w:r>
    </w:p>
    <w:p>
      <w:pPr>
        <w:pStyle w:val="Heading1"/>
      </w:pPr>
      <w:r>
        <w:t>Task 15: Reboot and Verify the Ubuntu Identity</w:t>
      </w:r>
    </w:p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088011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buntu_installation_complet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8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i/>
          <w:sz w:val="20"/>
        </w:rPr>
        <w:t>Installation-complete screen with the 'Reboot Now' option.</w:t>
      </w:r>
    </w:p>
    <w:p/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083597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buntu_login_screen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3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i/>
          <w:sz w:val="20"/>
        </w:rPr>
        <w:t>Ubuntu Server login screen shown after the first reboot.</w:t>
      </w:r>
    </w:p>
    <w:p/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014468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buntu_terminal_login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4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i/>
          <w:sz w:val="20"/>
        </w:rPr>
        <w:t>Successful terminal login using the Ubuntu username and password configured in Task 13.</w:t>
      </w:r>
    </w:p>
    <w:p/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065124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buntu_identity_verified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5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i/>
          <w:sz w:val="20"/>
        </w:rPr>
        <w:t>Terminal prompt confirming the identity format maleehanadeem13@ubuntu:~$, matching the required &lt;github-username&gt;@ubuntu pattern.</w:t>
      </w:r>
    </w:p>
    <w:p/>
    <w:p>
      <w:r>
        <w:br w:type="page"/>
      </w:r>
    </w:p>
    <w:p>
      <w:pPr>
        <w:pStyle w:val="Heading1"/>
      </w:pPr>
      <w:r>
        <w:t>Task 16: Find the Ubuntu Server IP Address</w:t>
      </w:r>
    </w:p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1802057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buntu_ip_addr_command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02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i/>
          <w:sz w:val="20"/>
        </w:rPr>
        <w:t>Output of the 'ip addr' command showing the ens33 interface with IPv4 address 192.168.148.128, distinct from the 127.0.0.1 loopback address.</w:t>
      </w:r>
    </w:p>
    <w:p/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441683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buntu_ip_address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1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i/>
          <w:sz w:val="20"/>
        </w:rPr>
        <w:t>Close-up confirmation of the assigned IPv4 address 192.168.148.128 on interface ens33, distinct from the loopback address.</w:t>
      </w:r>
    </w:p>
    <w:p/>
    <w:p>
      <w:r>
        <w:br w:type="page"/>
      </w:r>
    </w:p>
    <w:p>
      <w:pPr>
        <w:pStyle w:val="Heading1"/>
      </w:pPr>
      <w:r>
        <w:t>Task 17: Connect to Ubuntu Server from Windows</w:t>
      </w:r>
    </w:p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1047823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ndows_ssh_command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47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i/>
          <w:sz w:val="20"/>
        </w:rPr>
        <w:t>SSH command run from Windows to connect to the Ubuntu Server using its IPv4 address (192.168.148.128).</w:t>
      </w:r>
    </w:p>
    <w:p/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1997912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ndows_ssh_fingerprint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7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i/>
          <w:sz w:val="20"/>
        </w:rPr>
        <w:t>Server fingerprint prompt accepted by typing 'yes' during the first SSH connection.</w:t>
      </w:r>
    </w:p>
    <w:p/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083597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ndows_ssh_login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3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i/>
          <w:sz w:val="20"/>
        </w:rPr>
        <w:t>Successful SSH login into the Ubuntu Server from Windows.</w:t>
      </w:r>
    </w:p>
    <w:p/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2834226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ndows_ssh_identity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i/>
          <w:sz w:val="20"/>
        </w:rPr>
        <w:t>Remote SSH terminal prompt confirming maleehanadeem13@ubuntu:~$, matching the required identity pattern.</w:t>
      </w:r>
    </w:p>
    <w:p/>
    <w:p>
      <w:r>
        <w:br w:type="page"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